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05AC0" w14:textId="0595CB93" w:rsidR="00C376CF" w:rsidRPr="00A42EDB" w:rsidRDefault="00A42EDB">
      <w:pPr>
        <w:spacing w:before="2400"/>
        <w:jc w:val="center"/>
        <w:rPr>
          <w:rFonts w:ascii="Times New Roman" w:hAnsi="Times New Roman" w:cs="Times New Roman"/>
          <w:bCs/>
          <w:i/>
          <w:iCs/>
          <w:color w:val="FF0000"/>
          <w:sz w:val="32"/>
          <w:szCs w:val="32"/>
        </w:rPr>
      </w:pPr>
      <w:r w:rsidRPr="00A42EDB">
        <w:rPr>
          <w:rFonts w:ascii="Times New Roman" w:hAnsi="Times New Roman" w:cs="Times New Roman"/>
          <w:bCs/>
          <w:i/>
          <w:iCs/>
          <w:color w:val="FF0000"/>
          <w:sz w:val="32"/>
          <w:szCs w:val="32"/>
        </w:rPr>
        <w:t>Group Assignment Digital Entrepreneurship</w:t>
      </w:r>
      <w:r w:rsidRPr="00A42EDB">
        <w:rPr>
          <w:rFonts w:ascii="Times New Roman" w:hAnsi="Times New Roman" w:cs="Times New Roman"/>
          <w:bCs/>
          <w:i/>
          <w:iCs/>
          <w:color w:val="FF0000"/>
          <w:sz w:val="32"/>
          <w:szCs w:val="32"/>
        </w:rPr>
        <w:br/>
      </w:r>
    </w:p>
    <w:p w14:paraId="71E69C24" w14:textId="77777777" w:rsidR="00C376CF" w:rsidRPr="00DA770A" w:rsidRDefault="00A42EDB">
      <w:pPr>
        <w:rPr>
          <w:rFonts w:ascii="Times New Roman" w:hAnsi="Times New Roman" w:cs="Times New Roman"/>
          <w:sz w:val="20"/>
          <w:szCs w:val="20"/>
        </w:rPr>
      </w:pPr>
      <w:r w:rsidRPr="00DA770A">
        <w:rPr>
          <w:rFonts w:ascii="Times New Roman" w:hAnsi="Times New Roman" w:cs="Times New Roman"/>
          <w:sz w:val="20"/>
          <w:szCs w:val="20"/>
        </w:rPr>
        <w:br w:type="page"/>
      </w:r>
    </w:p>
    <w:p w14:paraId="37010930" w14:textId="77777777" w:rsidR="00C376CF" w:rsidRPr="00B83B92" w:rsidRDefault="00A42EDB" w:rsidP="00DA770A">
      <w:pPr>
        <w:keepNext/>
        <w:spacing w:before="280" w:after="120"/>
        <w:jc w:val="center"/>
        <w:rPr>
          <w:rFonts w:ascii="Times New Roman" w:hAnsi="Times New Roman" w:cs="Times New Roman"/>
          <w:bCs/>
          <w:i/>
          <w:iCs/>
          <w:color w:val="FF0000"/>
          <w:sz w:val="24"/>
          <w:szCs w:val="24"/>
        </w:rPr>
      </w:pPr>
      <w:r w:rsidRPr="00B83B92">
        <w:rPr>
          <w:rFonts w:ascii="Times New Roman" w:hAnsi="Times New Roman" w:cs="Times New Roman"/>
          <w:bCs/>
          <w:i/>
          <w:iCs/>
          <w:color w:val="FF0000"/>
          <w:sz w:val="24"/>
          <w:szCs w:val="24"/>
        </w:rPr>
        <w:lastRenderedPageBreak/>
        <w:t>1. Introduction</w:t>
      </w:r>
    </w:p>
    <w:p w14:paraId="3DCA56DF" w14:textId="77777777" w:rsidR="00C376CF" w:rsidRPr="00B83B92" w:rsidRDefault="00A42EDB">
      <w:pPr>
        <w:spacing w:after="160"/>
        <w:rPr>
          <w:rFonts w:ascii="Times New Roman" w:hAnsi="Times New Roman" w:cs="Times New Roman"/>
          <w:sz w:val="24"/>
          <w:szCs w:val="24"/>
        </w:rPr>
      </w:pPr>
      <w:r w:rsidRPr="00B83B92">
        <w:rPr>
          <w:rFonts w:ascii="Times New Roman" w:hAnsi="Times New Roman" w:cs="Times New Roman"/>
          <w:sz w:val="24"/>
          <w:szCs w:val="24"/>
        </w:rPr>
        <w:t>In today’s world, entrepreneurship is one of the main drivers of economic growth and innovation. With how fast technology is growing, businesses are no longer only physical shops. People can now start businesses online, talk to customers from different countries, and sell products or services using the internet.</w:t>
      </w:r>
    </w:p>
    <w:p w14:paraId="16737A16" w14:textId="77777777" w:rsidR="00C376CF" w:rsidRPr="00B83B92" w:rsidRDefault="00A42EDB">
      <w:pPr>
        <w:spacing w:after="160"/>
        <w:rPr>
          <w:rFonts w:ascii="Times New Roman" w:hAnsi="Times New Roman" w:cs="Times New Roman"/>
          <w:sz w:val="24"/>
          <w:szCs w:val="24"/>
        </w:rPr>
      </w:pPr>
      <w:r w:rsidRPr="00B83B92">
        <w:rPr>
          <w:rFonts w:ascii="Times New Roman" w:hAnsi="Times New Roman" w:cs="Times New Roman"/>
          <w:sz w:val="24"/>
          <w:szCs w:val="24"/>
        </w:rPr>
        <w:t>Because of things like smartphones, social media, e-commerce platforms, artificial intelligence, and cloud computing, the way businesses are started and run has completely changed. This has led to a new type of entrepreneurship called digital entrepreneurship.</w:t>
      </w:r>
    </w:p>
    <w:p w14:paraId="671F65FF" w14:textId="77777777" w:rsidR="00C376CF" w:rsidRPr="00B83B92" w:rsidRDefault="00A42EDB">
      <w:pPr>
        <w:spacing w:after="160"/>
        <w:rPr>
          <w:rFonts w:ascii="Times New Roman" w:hAnsi="Times New Roman" w:cs="Times New Roman"/>
          <w:sz w:val="24"/>
          <w:szCs w:val="24"/>
        </w:rPr>
      </w:pPr>
      <w:r w:rsidRPr="00B83B92">
        <w:rPr>
          <w:rFonts w:ascii="Times New Roman" w:hAnsi="Times New Roman" w:cs="Times New Roman"/>
          <w:sz w:val="24"/>
          <w:szCs w:val="24"/>
        </w:rPr>
        <w:t>Digital entrepreneurship is basically when people use digital tools and online platforms to turn their ideas into businesses that can make money. It also helps students and young people solve problems using technology in creative ways.</w:t>
      </w:r>
    </w:p>
    <w:p w14:paraId="3A98D6D5" w14:textId="77777777" w:rsidR="00C376CF" w:rsidRPr="00B83B92" w:rsidRDefault="00A42EDB">
      <w:pPr>
        <w:spacing w:after="280"/>
        <w:rPr>
          <w:rFonts w:ascii="Times New Roman" w:hAnsi="Times New Roman" w:cs="Times New Roman"/>
          <w:sz w:val="24"/>
          <w:szCs w:val="24"/>
        </w:rPr>
      </w:pPr>
      <w:r w:rsidRPr="00B83B92">
        <w:rPr>
          <w:rFonts w:ascii="Times New Roman" w:hAnsi="Times New Roman" w:cs="Times New Roman"/>
          <w:sz w:val="24"/>
          <w:szCs w:val="24"/>
        </w:rPr>
        <w:t>In this assignment, we look at what entrepreneurship is, what digital entrepreneurship means, and why it is important in today’s world.</w:t>
      </w:r>
    </w:p>
    <w:p w14:paraId="14767223" w14:textId="77777777" w:rsidR="00C376CF" w:rsidRPr="00B83B92" w:rsidRDefault="00A42EDB" w:rsidP="00DA770A">
      <w:pPr>
        <w:keepNext/>
        <w:spacing w:before="280" w:after="120"/>
        <w:jc w:val="center"/>
        <w:rPr>
          <w:rFonts w:ascii="Times New Roman" w:hAnsi="Times New Roman" w:cs="Times New Roman"/>
          <w:bCs/>
          <w:i/>
          <w:iCs/>
          <w:color w:val="FF0000"/>
          <w:sz w:val="24"/>
          <w:szCs w:val="24"/>
        </w:rPr>
      </w:pPr>
      <w:r w:rsidRPr="00B83B92">
        <w:rPr>
          <w:rFonts w:ascii="Times New Roman" w:hAnsi="Times New Roman" w:cs="Times New Roman"/>
          <w:bCs/>
          <w:i/>
          <w:iCs/>
          <w:color w:val="FF0000"/>
          <w:sz w:val="24"/>
          <w:szCs w:val="24"/>
        </w:rPr>
        <w:t>2. What is Entrepreneurship</w:t>
      </w:r>
    </w:p>
    <w:p w14:paraId="1F056A81" w14:textId="77777777" w:rsidR="00C376CF" w:rsidRPr="00B83B92" w:rsidRDefault="00A42EDB">
      <w:pPr>
        <w:spacing w:after="160"/>
        <w:rPr>
          <w:rFonts w:ascii="Times New Roman" w:hAnsi="Times New Roman" w:cs="Times New Roman"/>
          <w:sz w:val="24"/>
          <w:szCs w:val="24"/>
        </w:rPr>
      </w:pPr>
      <w:r w:rsidRPr="00B83B92">
        <w:rPr>
          <w:rFonts w:ascii="Times New Roman" w:hAnsi="Times New Roman" w:cs="Times New Roman"/>
          <w:sz w:val="24"/>
          <w:szCs w:val="24"/>
        </w:rPr>
        <w:t>Entrepreneurship is the process of finding opportunities, coming up with ideas, and starting a business to sell products or services. A person who does this is called an entrepreneur.</w:t>
      </w:r>
    </w:p>
    <w:p w14:paraId="2DD39CC6" w14:textId="77777777" w:rsidR="00C376CF" w:rsidRPr="00B83B92" w:rsidRDefault="00A42EDB">
      <w:pPr>
        <w:spacing w:after="240"/>
        <w:rPr>
          <w:rFonts w:ascii="Times New Roman" w:hAnsi="Times New Roman" w:cs="Times New Roman"/>
          <w:sz w:val="24"/>
          <w:szCs w:val="24"/>
        </w:rPr>
      </w:pPr>
      <w:r w:rsidRPr="00B83B92">
        <w:rPr>
          <w:rFonts w:ascii="Times New Roman" w:hAnsi="Times New Roman" w:cs="Times New Roman"/>
          <w:sz w:val="24"/>
          <w:szCs w:val="24"/>
        </w:rPr>
        <w:t>Entrepreneurs usually take risks because they want to make profit and also create value for society. They try to solve problems by using creativity, leadership, and good decision-making.</w:t>
      </w:r>
    </w:p>
    <w:p w14:paraId="2A321D77" w14:textId="77777777" w:rsidR="00C376CF" w:rsidRPr="00B83B92" w:rsidRDefault="00A42EDB">
      <w:pPr>
        <w:keepNext/>
        <w:spacing w:before="280" w:after="120"/>
        <w:rPr>
          <w:rFonts w:ascii="Times New Roman" w:hAnsi="Times New Roman" w:cs="Times New Roman"/>
          <w:color w:val="000000" w:themeColor="text1"/>
          <w:sz w:val="24"/>
          <w:szCs w:val="24"/>
        </w:rPr>
      </w:pPr>
      <w:r w:rsidRPr="00B83B92">
        <w:rPr>
          <w:rFonts w:ascii="Times New Roman" w:hAnsi="Times New Roman" w:cs="Times New Roman"/>
          <w:b/>
          <w:color w:val="000000" w:themeColor="text1"/>
          <w:sz w:val="24"/>
          <w:szCs w:val="24"/>
        </w:rPr>
        <w:t>Characteristics of an Entrepreneur</w:t>
      </w:r>
    </w:p>
    <w:p w14:paraId="5FA12749"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Being creative and innovative</w:t>
      </w:r>
    </w:p>
    <w:p w14:paraId="446CF92E"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Having confidence and leadership skills</w:t>
      </w:r>
    </w:p>
    <w:p w14:paraId="23A03580"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Willingness to take risks</w:t>
      </w:r>
    </w:p>
    <w:p w14:paraId="54313688"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Good problem-solving skills</w:t>
      </w:r>
    </w:p>
    <w:p w14:paraId="7F05E0BC"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Hard work and determination</w:t>
      </w:r>
    </w:p>
    <w:p w14:paraId="1F8B8AA1"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Good communication skills</w:t>
      </w:r>
    </w:p>
    <w:p w14:paraId="4751FF8E" w14:textId="77777777" w:rsidR="00C376CF" w:rsidRPr="00B83B92" w:rsidRDefault="00A42EDB">
      <w:pPr>
        <w:keepNext/>
        <w:spacing w:before="280" w:after="120"/>
        <w:rPr>
          <w:rFonts w:ascii="Times New Roman" w:hAnsi="Times New Roman" w:cs="Times New Roman"/>
          <w:color w:val="000000" w:themeColor="text1"/>
          <w:sz w:val="24"/>
          <w:szCs w:val="24"/>
        </w:rPr>
      </w:pPr>
      <w:r w:rsidRPr="00B83B92">
        <w:rPr>
          <w:rFonts w:ascii="Times New Roman" w:hAnsi="Times New Roman" w:cs="Times New Roman"/>
          <w:b/>
          <w:color w:val="000000" w:themeColor="text1"/>
          <w:sz w:val="24"/>
          <w:szCs w:val="24"/>
        </w:rPr>
        <w:t>Importance of Entrepreneurship</w:t>
      </w:r>
    </w:p>
    <w:p w14:paraId="2FC5C5DA"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Creates jobs for people</w:t>
      </w:r>
    </w:p>
    <w:p w14:paraId="5143F8D0"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Encourages new ideas and innovation</w:t>
      </w:r>
    </w:p>
    <w:p w14:paraId="37AD1B61"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Helps grow the economy</w:t>
      </w:r>
    </w:p>
    <w:p w14:paraId="07002D96"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Solves problems in communities</w:t>
      </w:r>
    </w:p>
    <w:p w14:paraId="2CE182B3"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Increases competition and productivity</w:t>
      </w:r>
    </w:p>
    <w:p w14:paraId="625FD123"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Supports new technology development</w:t>
      </w:r>
    </w:p>
    <w:p w14:paraId="10E709D4" w14:textId="77777777" w:rsidR="00C376CF" w:rsidRPr="00B83B92" w:rsidRDefault="00A42EDB">
      <w:pPr>
        <w:keepNext/>
        <w:spacing w:before="280" w:after="120"/>
        <w:rPr>
          <w:rFonts w:ascii="Times New Roman" w:hAnsi="Times New Roman" w:cs="Times New Roman"/>
          <w:color w:val="000000" w:themeColor="text1"/>
          <w:sz w:val="24"/>
          <w:szCs w:val="24"/>
        </w:rPr>
      </w:pPr>
      <w:r w:rsidRPr="00B83B92">
        <w:rPr>
          <w:rFonts w:ascii="Times New Roman" w:hAnsi="Times New Roman" w:cs="Times New Roman"/>
          <w:b/>
          <w:color w:val="000000" w:themeColor="text1"/>
          <w:sz w:val="24"/>
          <w:szCs w:val="24"/>
        </w:rPr>
        <w:lastRenderedPageBreak/>
        <w:t>Examples of Entrepreneurship</w:t>
      </w:r>
    </w:p>
    <w:p w14:paraId="0A70C2E4"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Opening a restaurant or clothing shop</w:t>
      </w:r>
    </w:p>
    <w:p w14:paraId="22F15323"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Developing a mobile app</w:t>
      </w:r>
    </w:p>
    <w:p w14:paraId="1F0F22EF"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Starting online tutoring</w:t>
      </w:r>
    </w:p>
    <w:p w14:paraId="22BBEDAA"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Running a delivery business</w:t>
      </w:r>
    </w:p>
    <w:p w14:paraId="1E994723"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Selling handmade products online</w:t>
      </w:r>
    </w:p>
    <w:p w14:paraId="794ABBEA" w14:textId="77777777" w:rsidR="00C376CF" w:rsidRPr="00B83B92" w:rsidRDefault="00A42EDB">
      <w:pPr>
        <w:spacing w:before="160" w:after="280"/>
        <w:rPr>
          <w:rFonts w:ascii="Times New Roman" w:hAnsi="Times New Roman" w:cs="Times New Roman"/>
          <w:sz w:val="24"/>
          <w:szCs w:val="24"/>
        </w:rPr>
      </w:pPr>
      <w:r w:rsidRPr="00B83B92">
        <w:rPr>
          <w:rFonts w:ascii="Times New Roman" w:hAnsi="Times New Roman" w:cs="Times New Roman"/>
          <w:sz w:val="24"/>
          <w:szCs w:val="24"/>
        </w:rPr>
        <w:t>Entrepreneurship helps people become independent and also helps the country develop.</w:t>
      </w:r>
    </w:p>
    <w:p w14:paraId="4317F4AC" w14:textId="77777777" w:rsidR="00C376CF" w:rsidRPr="00B83B92" w:rsidRDefault="00A42EDB" w:rsidP="00DA770A">
      <w:pPr>
        <w:keepNext/>
        <w:spacing w:before="280" w:after="120"/>
        <w:jc w:val="center"/>
        <w:rPr>
          <w:rFonts w:ascii="Times New Roman" w:hAnsi="Times New Roman" w:cs="Times New Roman"/>
          <w:bCs/>
          <w:i/>
          <w:iCs/>
          <w:color w:val="FF0000"/>
          <w:sz w:val="24"/>
          <w:szCs w:val="24"/>
        </w:rPr>
      </w:pPr>
      <w:r w:rsidRPr="00B83B92">
        <w:rPr>
          <w:rFonts w:ascii="Times New Roman" w:hAnsi="Times New Roman" w:cs="Times New Roman"/>
          <w:bCs/>
          <w:i/>
          <w:iCs/>
          <w:color w:val="FF0000"/>
          <w:sz w:val="24"/>
          <w:szCs w:val="24"/>
        </w:rPr>
        <w:t>3. What is Digital Entrepreneurship</w:t>
      </w:r>
    </w:p>
    <w:p w14:paraId="09123D49" w14:textId="77777777" w:rsidR="00C376CF" w:rsidRPr="00B83B92" w:rsidRDefault="00A42EDB">
      <w:pPr>
        <w:spacing w:after="160"/>
        <w:rPr>
          <w:rFonts w:ascii="Times New Roman" w:hAnsi="Times New Roman" w:cs="Times New Roman"/>
          <w:sz w:val="24"/>
          <w:szCs w:val="24"/>
        </w:rPr>
      </w:pPr>
      <w:r w:rsidRPr="00B83B92">
        <w:rPr>
          <w:rFonts w:ascii="Times New Roman" w:hAnsi="Times New Roman" w:cs="Times New Roman"/>
          <w:sz w:val="24"/>
          <w:szCs w:val="24"/>
        </w:rPr>
        <w:t>Digital entrepreneurship is when people use the internet and digital technologies to start and grow a business.</w:t>
      </w:r>
    </w:p>
    <w:p w14:paraId="1BC5C1FC" w14:textId="77777777" w:rsidR="00C376CF" w:rsidRPr="00B83B92" w:rsidRDefault="00A42EDB">
      <w:pPr>
        <w:spacing w:after="160"/>
        <w:rPr>
          <w:rFonts w:ascii="Times New Roman" w:hAnsi="Times New Roman" w:cs="Times New Roman"/>
          <w:sz w:val="24"/>
          <w:szCs w:val="24"/>
        </w:rPr>
      </w:pPr>
      <w:r w:rsidRPr="00B83B92">
        <w:rPr>
          <w:rFonts w:ascii="Times New Roman" w:hAnsi="Times New Roman" w:cs="Times New Roman"/>
          <w:sz w:val="24"/>
          <w:szCs w:val="24"/>
        </w:rPr>
        <w:t>Unlike traditional businesses, digital entrepreneurship depends a lot on technology like websites, mobile apps, social media, cloud computing, and artificial intelligence.</w:t>
      </w:r>
    </w:p>
    <w:p w14:paraId="0CAF9753" w14:textId="77777777" w:rsidR="00C376CF" w:rsidRPr="00B83B92" w:rsidRDefault="00A42EDB">
      <w:pPr>
        <w:spacing w:after="240"/>
        <w:rPr>
          <w:rFonts w:ascii="Times New Roman" w:hAnsi="Times New Roman" w:cs="Times New Roman"/>
          <w:sz w:val="24"/>
          <w:szCs w:val="24"/>
        </w:rPr>
      </w:pPr>
      <w:r w:rsidRPr="00B83B92">
        <w:rPr>
          <w:rFonts w:ascii="Times New Roman" w:hAnsi="Times New Roman" w:cs="Times New Roman"/>
          <w:sz w:val="24"/>
          <w:szCs w:val="24"/>
        </w:rPr>
        <w:t>Digital entrepreneurs use these tools to reach customers all over the world, advertise their products, and run their businesses online.</w:t>
      </w:r>
    </w:p>
    <w:p w14:paraId="474CF629" w14:textId="77777777" w:rsidR="00C376CF" w:rsidRPr="00B83B92" w:rsidRDefault="00A42EDB">
      <w:pPr>
        <w:keepNext/>
        <w:spacing w:before="280" w:after="120"/>
        <w:rPr>
          <w:rFonts w:ascii="Times New Roman" w:hAnsi="Times New Roman" w:cs="Times New Roman"/>
          <w:color w:val="000000" w:themeColor="text1"/>
          <w:sz w:val="24"/>
          <w:szCs w:val="24"/>
        </w:rPr>
      </w:pPr>
      <w:r w:rsidRPr="00B83B92">
        <w:rPr>
          <w:rFonts w:ascii="Times New Roman" w:hAnsi="Times New Roman" w:cs="Times New Roman"/>
          <w:b/>
          <w:color w:val="000000" w:themeColor="text1"/>
          <w:sz w:val="24"/>
          <w:szCs w:val="24"/>
        </w:rPr>
        <w:t>Features of Digital Entrepreneurship</w:t>
      </w:r>
    </w:p>
    <w:p w14:paraId="6E8C66C5"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Uses the internet and digital tools</w:t>
      </w:r>
    </w:p>
    <w:p w14:paraId="1B4F98A4"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Can reach global customers</w:t>
      </w:r>
    </w:p>
    <w:p w14:paraId="579F95D5"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Lower startup costs</w:t>
      </w:r>
    </w:p>
    <w:p w14:paraId="2043E672"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Flexible and scalable</w:t>
      </w:r>
    </w:p>
    <w:p w14:paraId="67EC63A0"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Fast changes and innovation</w:t>
      </w:r>
    </w:p>
    <w:p w14:paraId="72B6E483" w14:textId="77777777" w:rsidR="00C376CF" w:rsidRPr="00B83B92" w:rsidRDefault="00A42EDB">
      <w:pPr>
        <w:keepNext/>
        <w:spacing w:before="280" w:after="120"/>
        <w:rPr>
          <w:rFonts w:ascii="Times New Roman" w:hAnsi="Times New Roman" w:cs="Times New Roman"/>
          <w:color w:val="000000" w:themeColor="text1"/>
          <w:sz w:val="24"/>
          <w:szCs w:val="24"/>
        </w:rPr>
      </w:pPr>
      <w:r w:rsidRPr="00B83B92">
        <w:rPr>
          <w:rFonts w:ascii="Times New Roman" w:hAnsi="Times New Roman" w:cs="Times New Roman"/>
          <w:b/>
          <w:color w:val="000000" w:themeColor="text1"/>
          <w:sz w:val="24"/>
          <w:szCs w:val="24"/>
        </w:rPr>
        <w:t>Examples of Digital Entrepreneurship</w:t>
      </w:r>
    </w:p>
    <w:p w14:paraId="6D696B4D"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Online stores (e-commerce)</w:t>
      </w:r>
    </w:p>
    <w:p w14:paraId="0046509A"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Mobile apps</w:t>
      </w:r>
    </w:p>
    <w:p w14:paraId="248EDF84"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Social media content creation</w:t>
      </w:r>
    </w:p>
    <w:p w14:paraId="18218DF1"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Online learning platforms</w:t>
      </w:r>
    </w:p>
    <w:p w14:paraId="5A4F273F"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Freelancing work</w:t>
      </w:r>
    </w:p>
    <w:p w14:paraId="29A18DC8"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Software as a Service (SaaS)</w:t>
      </w:r>
    </w:p>
    <w:p w14:paraId="35C8E8BB" w14:textId="77777777" w:rsidR="00C376CF" w:rsidRPr="00B83B92" w:rsidRDefault="00A42EDB">
      <w:pPr>
        <w:pStyle w:val="ListBullet"/>
        <w:spacing w:after="60"/>
        <w:rPr>
          <w:rFonts w:ascii="Times New Roman" w:hAnsi="Times New Roman" w:cs="Times New Roman"/>
          <w:sz w:val="24"/>
          <w:szCs w:val="24"/>
        </w:rPr>
      </w:pPr>
      <w:r w:rsidRPr="00B83B92">
        <w:rPr>
          <w:rFonts w:ascii="Times New Roman" w:hAnsi="Times New Roman" w:cs="Times New Roman"/>
          <w:sz w:val="24"/>
          <w:szCs w:val="24"/>
        </w:rPr>
        <w:t>AI-based businesses</w:t>
      </w:r>
    </w:p>
    <w:p w14:paraId="779514D0" w14:textId="77777777" w:rsidR="00C376CF" w:rsidRPr="00B83B92" w:rsidRDefault="00A42EDB">
      <w:pPr>
        <w:keepNext/>
        <w:spacing w:before="280" w:after="120"/>
        <w:rPr>
          <w:rFonts w:ascii="Times New Roman" w:hAnsi="Times New Roman" w:cs="Times New Roman"/>
          <w:i/>
          <w:iCs/>
          <w:color w:val="000000" w:themeColor="text1"/>
          <w:sz w:val="24"/>
          <w:szCs w:val="24"/>
        </w:rPr>
      </w:pPr>
      <w:r w:rsidRPr="00B83B92">
        <w:rPr>
          <w:rFonts w:ascii="Times New Roman" w:hAnsi="Times New Roman" w:cs="Times New Roman"/>
          <w:b/>
          <w:i/>
          <w:iCs/>
          <w:color w:val="000000" w:themeColor="text1"/>
          <w:sz w:val="24"/>
          <w:szCs w:val="24"/>
        </w:rPr>
        <w:t>Advantages &amp; Challenges</w:t>
      </w:r>
    </w:p>
    <w:p w14:paraId="2D4C6953" w14:textId="77777777" w:rsidR="00C376CF" w:rsidRPr="00B83B92" w:rsidRDefault="00A42EDB">
      <w:pPr>
        <w:spacing w:after="160"/>
        <w:rPr>
          <w:rFonts w:ascii="Times New Roman" w:hAnsi="Times New Roman" w:cs="Times New Roman"/>
          <w:sz w:val="24"/>
          <w:szCs w:val="24"/>
        </w:rPr>
      </w:pPr>
      <w:r w:rsidRPr="00B83B92">
        <w:rPr>
          <w:rFonts w:ascii="Times New Roman" w:hAnsi="Times New Roman" w:cs="Times New Roman"/>
          <w:b/>
          <w:sz w:val="24"/>
          <w:szCs w:val="24"/>
        </w:rPr>
        <w:t>Key Advantages:</w:t>
      </w:r>
      <w:r w:rsidRPr="00B83B92">
        <w:rPr>
          <w:rFonts w:ascii="Times New Roman" w:hAnsi="Times New Roman" w:cs="Times New Roman"/>
          <w:b/>
          <w:sz w:val="24"/>
          <w:szCs w:val="24"/>
        </w:rPr>
        <w:br/>
      </w:r>
      <w:r w:rsidRPr="00B83B92">
        <w:rPr>
          <w:rFonts w:ascii="Times New Roman" w:hAnsi="Times New Roman" w:cs="Times New Roman"/>
          <w:sz w:val="24"/>
          <w:szCs w:val="24"/>
        </w:rPr>
        <w:t xml:space="preserve"> • Can work 24/7</w:t>
      </w:r>
      <w:r w:rsidRPr="00B83B92">
        <w:rPr>
          <w:rFonts w:ascii="Times New Roman" w:hAnsi="Times New Roman" w:cs="Times New Roman"/>
          <w:sz w:val="24"/>
          <w:szCs w:val="24"/>
        </w:rPr>
        <w:br/>
        <w:t xml:space="preserve"> • Can work from anywhere</w:t>
      </w:r>
      <w:r w:rsidRPr="00B83B92">
        <w:rPr>
          <w:rFonts w:ascii="Times New Roman" w:hAnsi="Times New Roman" w:cs="Times New Roman"/>
          <w:sz w:val="24"/>
          <w:szCs w:val="24"/>
        </w:rPr>
        <w:br/>
        <w:t xml:space="preserve"> • Access to global markets</w:t>
      </w:r>
      <w:r w:rsidRPr="00B83B92">
        <w:rPr>
          <w:rFonts w:ascii="Times New Roman" w:hAnsi="Times New Roman" w:cs="Times New Roman"/>
          <w:sz w:val="24"/>
          <w:szCs w:val="24"/>
        </w:rPr>
        <w:br/>
      </w:r>
      <w:r w:rsidRPr="00B83B92">
        <w:rPr>
          <w:rFonts w:ascii="Times New Roman" w:hAnsi="Times New Roman" w:cs="Times New Roman"/>
          <w:sz w:val="24"/>
          <w:szCs w:val="24"/>
        </w:rPr>
        <w:lastRenderedPageBreak/>
        <w:t xml:space="preserve"> • Lower business costs</w:t>
      </w:r>
      <w:r w:rsidRPr="00B83B92">
        <w:rPr>
          <w:rFonts w:ascii="Times New Roman" w:hAnsi="Times New Roman" w:cs="Times New Roman"/>
          <w:sz w:val="24"/>
          <w:szCs w:val="24"/>
        </w:rPr>
        <w:br/>
        <w:t xml:space="preserve"> • Easier communication with customers</w:t>
      </w:r>
    </w:p>
    <w:p w14:paraId="67714F12" w14:textId="77777777" w:rsidR="00C376CF" w:rsidRPr="00B83B92" w:rsidRDefault="00A42EDB">
      <w:pPr>
        <w:spacing w:after="280"/>
        <w:rPr>
          <w:rFonts w:ascii="Times New Roman" w:hAnsi="Times New Roman" w:cs="Times New Roman"/>
          <w:sz w:val="24"/>
          <w:szCs w:val="24"/>
        </w:rPr>
      </w:pPr>
      <w:r w:rsidRPr="00B83B92">
        <w:rPr>
          <w:rFonts w:ascii="Times New Roman" w:hAnsi="Times New Roman" w:cs="Times New Roman"/>
          <w:b/>
          <w:sz w:val="24"/>
          <w:szCs w:val="24"/>
        </w:rPr>
        <w:t>Key Challenges:</w:t>
      </w:r>
      <w:r w:rsidRPr="00B83B92">
        <w:rPr>
          <w:rFonts w:ascii="Times New Roman" w:hAnsi="Times New Roman" w:cs="Times New Roman"/>
          <w:b/>
          <w:sz w:val="24"/>
          <w:szCs w:val="24"/>
        </w:rPr>
        <w:br/>
      </w:r>
      <w:r w:rsidRPr="00B83B92">
        <w:rPr>
          <w:rFonts w:ascii="Times New Roman" w:hAnsi="Times New Roman" w:cs="Times New Roman"/>
          <w:sz w:val="24"/>
          <w:szCs w:val="24"/>
        </w:rPr>
        <w:t xml:space="preserve"> • Cybersecurity risks</w:t>
      </w:r>
      <w:r w:rsidRPr="00B83B92">
        <w:rPr>
          <w:rFonts w:ascii="Times New Roman" w:hAnsi="Times New Roman" w:cs="Times New Roman"/>
          <w:sz w:val="24"/>
          <w:szCs w:val="24"/>
        </w:rPr>
        <w:br/>
        <w:t xml:space="preserve"> • Strong competition online</w:t>
      </w:r>
      <w:r w:rsidRPr="00B83B92">
        <w:rPr>
          <w:rFonts w:ascii="Times New Roman" w:hAnsi="Times New Roman" w:cs="Times New Roman"/>
          <w:sz w:val="24"/>
          <w:szCs w:val="24"/>
        </w:rPr>
        <w:br/>
        <w:t xml:space="preserve"> • Need for good internet connection</w:t>
      </w:r>
      <w:r w:rsidRPr="00B83B92">
        <w:rPr>
          <w:rFonts w:ascii="Times New Roman" w:hAnsi="Times New Roman" w:cs="Times New Roman"/>
          <w:sz w:val="24"/>
          <w:szCs w:val="24"/>
        </w:rPr>
        <w:br/>
        <w:t xml:space="preserve"> • Technology changes very fast</w:t>
      </w:r>
      <w:r w:rsidRPr="00B83B92">
        <w:rPr>
          <w:rFonts w:ascii="Times New Roman" w:hAnsi="Times New Roman" w:cs="Times New Roman"/>
          <w:sz w:val="24"/>
          <w:szCs w:val="24"/>
        </w:rPr>
        <w:br/>
        <w:t xml:space="preserve"> • Need for digital skills</w:t>
      </w:r>
    </w:p>
    <w:p w14:paraId="3AE573A7" w14:textId="77777777" w:rsidR="00DA770A" w:rsidRPr="00B83B92" w:rsidRDefault="00DA770A">
      <w:pPr>
        <w:keepNext/>
        <w:spacing w:before="280" w:after="120"/>
        <w:rPr>
          <w:rFonts w:ascii="Times New Roman" w:hAnsi="Times New Roman" w:cs="Times New Roman"/>
          <w:b/>
          <w:color w:val="1F3864"/>
          <w:sz w:val="24"/>
          <w:szCs w:val="24"/>
        </w:rPr>
      </w:pPr>
    </w:p>
    <w:p w14:paraId="1DBD7F20" w14:textId="77777777" w:rsidR="00DA770A" w:rsidRPr="00B83B92" w:rsidRDefault="00DA770A">
      <w:pPr>
        <w:keepNext/>
        <w:spacing w:before="280" w:after="120"/>
        <w:rPr>
          <w:rFonts w:ascii="Times New Roman" w:hAnsi="Times New Roman" w:cs="Times New Roman"/>
          <w:b/>
          <w:color w:val="1F3864"/>
          <w:sz w:val="24"/>
          <w:szCs w:val="24"/>
        </w:rPr>
      </w:pPr>
    </w:p>
    <w:p w14:paraId="00F34F0B" w14:textId="6D06176C" w:rsidR="00C376CF" w:rsidRPr="00B83B92" w:rsidRDefault="00A42EDB" w:rsidP="00DA770A">
      <w:pPr>
        <w:keepNext/>
        <w:spacing w:before="280" w:after="120"/>
        <w:jc w:val="center"/>
        <w:rPr>
          <w:rFonts w:ascii="Times New Roman" w:hAnsi="Times New Roman" w:cs="Times New Roman"/>
          <w:bCs/>
          <w:i/>
          <w:iCs/>
          <w:color w:val="FF0000"/>
          <w:sz w:val="24"/>
          <w:szCs w:val="24"/>
        </w:rPr>
      </w:pPr>
      <w:r w:rsidRPr="00B83B92">
        <w:rPr>
          <w:rFonts w:ascii="Times New Roman" w:hAnsi="Times New Roman" w:cs="Times New Roman"/>
          <w:bCs/>
          <w:i/>
          <w:iCs/>
          <w:color w:val="FF0000"/>
          <w:sz w:val="24"/>
          <w:szCs w:val="24"/>
        </w:rPr>
        <w:t>4. Importance of Digital Entrepreneurship</w:t>
      </w:r>
    </w:p>
    <w:p w14:paraId="112C02E2" w14:textId="77777777" w:rsidR="00C376CF" w:rsidRPr="00B83B92" w:rsidRDefault="00A42EDB">
      <w:pPr>
        <w:spacing w:after="160"/>
        <w:rPr>
          <w:rFonts w:ascii="Times New Roman" w:hAnsi="Times New Roman" w:cs="Times New Roman"/>
          <w:sz w:val="24"/>
          <w:szCs w:val="24"/>
        </w:rPr>
      </w:pPr>
      <w:r w:rsidRPr="00B83B92">
        <w:rPr>
          <w:rFonts w:ascii="Times New Roman" w:hAnsi="Times New Roman" w:cs="Times New Roman"/>
          <w:sz w:val="24"/>
          <w:szCs w:val="24"/>
        </w:rPr>
        <w:t>Digital entrepreneurship is very important in today’s economy. It allows people to start businesses with less money compared to traditional businesses. Even small businesses can now reach customers around the world through the internet.</w:t>
      </w:r>
    </w:p>
    <w:p w14:paraId="6077602F" w14:textId="77777777" w:rsidR="00C376CF" w:rsidRPr="00B83B92" w:rsidRDefault="00A42EDB">
      <w:pPr>
        <w:spacing w:after="160"/>
        <w:rPr>
          <w:rFonts w:ascii="Times New Roman" w:hAnsi="Times New Roman" w:cs="Times New Roman"/>
          <w:sz w:val="24"/>
          <w:szCs w:val="24"/>
        </w:rPr>
      </w:pPr>
      <w:r w:rsidRPr="00B83B92">
        <w:rPr>
          <w:rFonts w:ascii="Times New Roman" w:hAnsi="Times New Roman" w:cs="Times New Roman"/>
          <w:sz w:val="24"/>
          <w:szCs w:val="24"/>
        </w:rPr>
        <w:t>It also helps create jobs and encourages new ideas, especially in areas like apps, software, and online services. During times like the COVID-19 pandemic, digital businesses were still able to continue operating, which shows how important they are.</w:t>
      </w:r>
    </w:p>
    <w:p w14:paraId="5EB1C65F" w14:textId="77777777" w:rsidR="00C376CF" w:rsidRPr="00B83B92" w:rsidRDefault="00A42EDB">
      <w:pPr>
        <w:spacing w:after="280"/>
        <w:rPr>
          <w:rFonts w:ascii="Times New Roman" w:hAnsi="Times New Roman" w:cs="Times New Roman"/>
          <w:sz w:val="24"/>
          <w:szCs w:val="24"/>
        </w:rPr>
      </w:pPr>
      <w:r w:rsidRPr="00B83B92">
        <w:rPr>
          <w:rFonts w:ascii="Times New Roman" w:hAnsi="Times New Roman" w:cs="Times New Roman"/>
          <w:sz w:val="24"/>
          <w:szCs w:val="24"/>
        </w:rPr>
        <w:t>Overall, digital entrepreneurship helps improve the economy and gives more people opportunities to earn income.</w:t>
      </w:r>
    </w:p>
    <w:p w14:paraId="65142431" w14:textId="77777777" w:rsidR="00C376CF" w:rsidRPr="00B83B92" w:rsidRDefault="00A42EDB" w:rsidP="00DA770A">
      <w:pPr>
        <w:keepNext/>
        <w:spacing w:before="280" w:after="120"/>
        <w:jc w:val="center"/>
        <w:rPr>
          <w:rFonts w:ascii="Times New Roman" w:hAnsi="Times New Roman" w:cs="Times New Roman"/>
          <w:bCs/>
          <w:i/>
          <w:iCs/>
          <w:color w:val="FF0000"/>
          <w:sz w:val="24"/>
          <w:szCs w:val="24"/>
        </w:rPr>
      </w:pPr>
      <w:r w:rsidRPr="00B83B92">
        <w:rPr>
          <w:rFonts w:ascii="Times New Roman" w:hAnsi="Times New Roman" w:cs="Times New Roman"/>
          <w:bCs/>
          <w:i/>
          <w:iCs/>
          <w:color w:val="FF0000"/>
          <w:sz w:val="24"/>
          <w:szCs w:val="24"/>
        </w:rPr>
        <w:t>5. Role of AI &amp; Technology</w:t>
      </w:r>
    </w:p>
    <w:p w14:paraId="50BD6B67" w14:textId="77777777" w:rsidR="00C376CF" w:rsidRPr="00B83B92" w:rsidRDefault="00A42EDB">
      <w:pPr>
        <w:spacing w:after="160"/>
        <w:rPr>
          <w:rFonts w:ascii="Times New Roman" w:hAnsi="Times New Roman" w:cs="Times New Roman"/>
          <w:sz w:val="24"/>
          <w:szCs w:val="24"/>
        </w:rPr>
      </w:pPr>
      <w:r w:rsidRPr="00B83B92">
        <w:rPr>
          <w:rFonts w:ascii="Times New Roman" w:hAnsi="Times New Roman" w:cs="Times New Roman"/>
          <w:sz w:val="24"/>
          <w:szCs w:val="24"/>
        </w:rPr>
        <w:t>Artificial intelligence and technology play a big role in digital entrepreneurship. Many businesses now use AI for things like customer support, data analysis, and marketing.</w:t>
      </w:r>
    </w:p>
    <w:p w14:paraId="0DCE3513" w14:textId="77777777" w:rsidR="00C376CF" w:rsidRPr="00B83B92" w:rsidRDefault="00A42EDB">
      <w:pPr>
        <w:spacing w:after="160"/>
        <w:rPr>
          <w:rFonts w:ascii="Times New Roman" w:hAnsi="Times New Roman" w:cs="Times New Roman"/>
          <w:sz w:val="24"/>
          <w:szCs w:val="24"/>
        </w:rPr>
      </w:pPr>
      <w:r w:rsidRPr="00B83B92">
        <w:rPr>
          <w:rFonts w:ascii="Times New Roman" w:hAnsi="Times New Roman" w:cs="Times New Roman"/>
          <w:sz w:val="24"/>
          <w:szCs w:val="24"/>
        </w:rPr>
        <w:t>Technology also helps businesses become faster and more efficient. For example, cloud computing allows companies to store data online and scale their services easily without needing expensive equipment.</w:t>
      </w:r>
    </w:p>
    <w:p w14:paraId="3AD6C789" w14:textId="77777777" w:rsidR="00C376CF" w:rsidRPr="00B83B92" w:rsidRDefault="00A42EDB">
      <w:pPr>
        <w:spacing w:after="280"/>
        <w:rPr>
          <w:rFonts w:ascii="Times New Roman" w:hAnsi="Times New Roman" w:cs="Times New Roman"/>
          <w:sz w:val="24"/>
          <w:szCs w:val="24"/>
        </w:rPr>
      </w:pPr>
      <w:r w:rsidRPr="00B83B92">
        <w:rPr>
          <w:rFonts w:ascii="Times New Roman" w:hAnsi="Times New Roman" w:cs="Times New Roman"/>
          <w:sz w:val="24"/>
          <w:szCs w:val="24"/>
        </w:rPr>
        <w:t>Other technologies like IoT (Internet of Things) and AR (Augmented Reality) are also helping create new business ideas that were not possible before.</w:t>
      </w:r>
    </w:p>
    <w:p w14:paraId="5CB19DFF" w14:textId="77777777" w:rsidR="00C376CF" w:rsidRPr="00B83B92" w:rsidRDefault="00A42EDB" w:rsidP="00DA770A">
      <w:pPr>
        <w:keepNext/>
        <w:spacing w:before="280" w:after="120"/>
        <w:jc w:val="center"/>
        <w:rPr>
          <w:rFonts w:ascii="Times New Roman" w:hAnsi="Times New Roman" w:cs="Times New Roman"/>
          <w:bCs/>
          <w:i/>
          <w:iCs/>
          <w:color w:val="FF0000"/>
          <w:sz w:val="24"/>
          <w:szCs w:val="24"/>
        </w:rPr>
      </w:pPr>
      <w:r w:rsidRPr="00B83B92">
        <w:rPr>
          <w:rFonts w:ascii="Times New Roman" w:hAnsi="Times New Roman" w:cs="Times New Roman"/>
          <w:bCs/>
          <w:i/>
          <w:iCs/>
          <w:color w:val="FF0000"/>
          <w:sz w:val="24"/>
          <w:szCs w:val="24"/>
        </w:rPr>
        <w:t>6. Community Challenges</w:t>
      </w:r>
    </w:p>
    <w:p w14:paraId="25072790" w14:textId="77777777" w:rsidR="00C376CF" w:rsidRPr="00B83B92" w:rsidRDefault="00A42EDB">
      <w:pPr>
        <w:spacing w:after="160"/>
        <w:rPr>
          <w:rFonts w:ascii="Times New Roman" w:hAnsi="Times New Roman" w:cs="Times New Roman"/>
          <w:sz w:val="24"/>
          <w:szCs w:val="24"/>
        </w:rPr>
      </w:pPr>
      <w:r w:rsidRPr="00B83B92">
        <w:rPr>
          <w:rFonts w:ascii="Times New Roman" w:hAnsi="Times New Roman" w:cs="Times New Roman"/>
          <w:sz w:val="24"/>
          <w:szCs w:val="24"/>
        </w:rPr>
        <w:t>Even though digital entrepreneurship has many benefits, there are still some challenges in communities. One big problem is that not everyone has access to the internet or digital devices.</w:t>
      </w:r>
    </w:p>
    <w:p w14:paraId="1E8596AE" w14:textId="77777777" w:rsidR="00C376CF" w:rsidRPr="00B83B92" w:rsidRDefault="00A42EDB">
      <w:pPr>
        <w:spacing w:after="160"/>
        <w:rPr>
          <w:rFonts w:ascii="Times New Roman" w:hAnsi="Times New Roman" w:cs="Times New Roman"/>
          <w:sz w:val="24"/>
          <w:szCs w:val="24"/>
        </w:rPr>
      </w:pPr>
      <w:r w:rsidRPr="00B83B92">
        <w:rPr>
          <w:rFonts w:ascii="Times New Roman" w:hAnsi="Times New Roman" w:cs="Times New Roman"/>
          <w:sz w:val="24"/>
          <w:szCs w:val="24"/>
        </w:rPr>
        <w:lastRenderedPageBreak/>
        <w:t>Another issue is that many people do not have enough skills in areas like coding, digital marketing, or AI. Cybersecurity is also a concern because people do not always trust online platforms.</w:t>
      </w:r>
    </w:p>
    <w:p w14:paraId="05F2631D" w14:textId="77777777" w:rsidR="00C376CF" w:rsidRPr="00B83B92" w:rsidRDefault="00A42EDB">
      <w:pPr>
        <w:spacing w:after="280"/>
        <w:rPr>
          <w:rFonts w:ascii="Times New Roman" w:hAnsi="Times New Roman" w:cs="Times New Roman"/>
          <w:sz w:val="24"/>
          <w:szCs w:val="24"/>
        </w:rPr>
      </w:pPr>
      <w:r w:rsidRPr="00B83B92">
        <w:rPr>
          <w:rFonts w:ascii="Times New Roman" w:hAnsi="Times New Roman" w:cs="Times New Roman"/>
          <w:sz w:val="24"/>
          <w:szCs w:val="24"/>
        </w:rPr>
        <w:t>Funding is another challenge because many young entrepreneurs do not have money to start digital businesses. In some communities, people still prefer traditional business methods, which slows down digital growth.</w:t>
      </w:r>
    </w:p>
    <w:p w14:paraId="3ED0F11A" w14:textId="77777777" w:rsidR="00C376CF" w:rsidRPr="00B83B92" w:rsidRDefault="00A42EDB">
      <w:pPr>
        <w:keepNext/>
        <w:spacing w:before="280" w:after="120"/>
        <w:rPr>
          <w:rFonts w:ascii="Times New Roman" w:hAnsi="Times New Roman" w:cs="Times New Roman"/>
          <w:b/>
          <w:color w:val="000000" w:themeColor="text1"/>
          <w:sz w:val="24"/>
          <w:szCs w:val="24"/>
        </w:rPr>
      </w:pPr>
      <w:r w:rsidRPr="00B83B92">
        <w:rPr>
          <w:rFonts w:ascii="Times New Roman" w:hAnsi="Times New Roman" w:cs="Times New Roman"/>
          <w:b/>
          <w:color w:val="000000" w:themeColor="text1"/>
          <w:sz w:val="24"/>
          <w:szCs w:val="24"/>
        </w:rPr>
        <w:t>Comparison of Core Dimensions</w:t>
      </w:r>
    </w:p>
    <w:tbl>
      <w:tblPr>
        <w:tblStyle w:val="LightShading-Accent1"/>
        <w:tblW w:w="0" w:type="auto"/>
        <w:tblLook w:val="04A0" w:firstRow="1" w:lastRow="0" w:firstColumn="1" w:lastColumn="0" w:noHBand="0" w:noVBand="1"/>
      </w:tblPr>
      <w:tblGrid>
        <w:gridCol w:w="3120"/>
        <w:gridCol w:w="3120"/>
        <w:gridCol w:w="3120"/>
      </w:tblGrid>
      <w:tr w:rsidR="00C376CF" w:rsidRPr="00B83B92" w14:paraId="7AEAA7B2" w14:textId="77777777" w:rsidTr="00C376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1F3864"/>
            <w:tcMar>
              <w:top w:w="120" w:type="dxa"/>
              <w:left w:w="150" w:type="dxa"/>
              <w:bottom w:w="120" w:type="dxa"/>
              <w:right w:w="150" w:type="dxa"/>
            </w:tcMar>
          </w:tcPr>
          <w:p w14:paraId="70BE5AAB" w14:textId="77777777" w:rsidR="00C376CF" w:rsidRPr="00B83B92" w:rsidRDefault="00A42EDB">
            <w:pPr>
              <w:rPr>
                <w:rFonts w:ascii="Times New Roman" w:hAnsi="Times New Roman" w:cs="Times New Roman"/>
                <w:sz w:val="24"/>
                <w:szCs w:val="24"/>
              </w:rPr>
            </w:pPr>
            <w:r w:rsidRPr="00B83B92">
              <w:rPr>
                <w:rFonts w:ascii="Times New Roman" w:hAnsi="Times New Roman" w:cs="Times New Roman"/>
                <w:color w:val="FFFFFF"/>
                <w:sz w:val="24"/>
                <w:szCs w:val="24"/>
              </w:rPr>
              <w:t>Importance</w:t>
            </w:r>
          </w:p>
        </w:tc>
        <w:tc>
          <w:tcPr>
            <w:tcW w:w="3120" w:type="dxa"/>
            <w:shd w:val="clear" w:color="auto" w:fill="1F3864"/>
            <w:tcMar>
              <w:top w:w="120" w:type="dxa"/>
              <w:left w:w="150" w:type="dxa"/>
              <w:bottom w:w="120" w:type="dxa"/>
              <w:right w:w="150" w:type="dxa"/>
            </w:tcMar>
          </w:tcPr>
          <w:p w14:paraId="51A9455C" w14:textId="77777777" w:rsidR="00C376CF" w:rsidRPr="00B83B92" w:rsidRDefault="00A42ED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83B92">
              <w:rPr>
                <w:rFonts w:ascii="Times New Roman" w:hAnsi="Times New Roman" w:cs="Times New Roman"/>
                <w:color w:val="FFFFFF"/>
                <w:sz w:val="24"/>
                <w:szCs w:val="24"/>
              </w:rPr>
              <w:t>Role of AI &amp; Technology</w:t>
            </w:r>
          </w:p>
        </w:tc>
        <w:tc>
          <w:tcPr>
            <w:tcW w:w="3120" w:type="dxa"/>
            <w:shd w:val="clear" w:color="auto" w:fill="1F3864"/>
            <w:tcMar>
              <w:top w:w="120" w:type="dxa"/>
              <w:left w:w="150" w:type="dxa"/>
              <w:bottom w:w="120" w:type="dxa"/>
              <w:right w:w="150" w:type="dxa"/>
            </w:tcMar>
          </w:tcPr>
          <w:p w14:paraId="65D6C258" w14:textId="77777777" w:rsidR="00C376CF" w:rsidRPr="00B83B92" w:rsidRDefault="00A42ED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83B92">
              <w:rPr>
                <w:rFonts w:ascii="Times New Roman" w:hAnsi="Times New Roman" w:cs="Times New Roman"/>
                <w:color w:val="FFFFFF"/>
                <w:sz w:val="24"/>
                <w:szCs w:val="24"/>
              </w:rPr>
              <w:t>Community Challenges</w:t>
            </w:r>
          </w:p>
        </w:tc>
      </w:tr>
      <w:tr w:rsidR="00C376CF" w:rsidRPr="00B83B92" w14:paraId="736B9755" w14:textId="77777777" w:rsidTr="00C37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F2F2F2"/>
            <w:tcMar>
              <w:top w:w="100" w:type="dxa"/>
              <w:left w:w="150" w:type="dxa"/>
              <w:bottom w:w="100" w:type="dxa"/>
              <w:right w:w="150" w:type="dxa"/>
            </w:tcMar>
          </w:tcPr>
          <w:p w14:paraId="17304FED" w14:textId="77777777" w:rsidR="00C376CF" w:rsidRPr="00B83B92" w:rsidRDefault="00A42EDB">
            <w:pPr>
              <w:rPr>
                <w:rFonts w:ascii="Times New Roman" w:hAnsi="Times New Roman" w:cs="Times New Roman"/>
                <w:b w:val="0"/>
                <w:bCs w:val="0"/>
                <w:sz w:val="24"/>
                <w:szCs w:val="24"/>
              </w:rPr>
            </w:pPr>
            <w:r w:rsidRPr="00B83B92">
              <w:rPr>
                <w:rFonts w:ascii="Times New Roman" w:hAnsi="Times New Roman" w:cs="Times New Roman"/>
                <w:b w:val="0"/>
                <w:bCs w:val="0"/>
                <w:sz w:val="24"/>
                <w:szCs w:val="24"/>
              </w:rPr>
              <w:t>Creates jobs and grows the economy</w:t>
            </w:r>
          </w:p>
        </w:tc>
        <w:tc>
          <w:tcPr>
            <w:tcW w:w="3120" w:type="dxa"/>
            <w:shd w:val="clear" w:color="auto" w:fill="F2F2F2"/>
            <w:tcMar>
              <w:top w:w="100" w:type="dxa"/>
              <w:left w:w="150" w:type="dxa"/>
              <w:bottom w:w="100" w:type="dxa"/>
              <w:right w:w="150" w:type="dxa"/>
            </w:tcMar>
          </w:tcPr>
          <w:p w14:paraId="3376FF1B" w14:textId="77777777" w:rsidR="00C376CF" w:rsidRPr="00B83B92" w:rsidRDefault="00A42ED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83B92">
              <w:rPr>
                <w:rFonts w:ascii="Times New Roman" w:hAnsi="Times New Roman" w:cs="Times New Roman"/>
                <w:sz w:val="24"/>
                <w:szCs w:val="24"/>
              </w:rPr>
              <w:t>Helps with decision-making using data</w:t>
            </w:r>
          </w:p>
        </w:tc>
        <w:tc>
          <w:tcPr>
            <w:tcW w:w="3120" w:type="dxa"/>
            <w:shd w:val="clear" w:color="auto" w:fill="F2F2F2"/>
            <w:tcMar>
              <w:top w:w="100" w:type="dxa"/>
              <w:left w:w="150" w:type="dxa"/>
              <w:bottom w:w="100" w:type="dxa"/>
              <w:right w:w="150" w:type="dxa"/>
            </w:tcMar>
          </w:tcPr>
          <w:p w14:paraId="772577A3" w14:textId="77777777" w:rsidR="00C376CF" w:rsidRPr="00B83B92" w:rsidRDefault="00A42ED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83B92">
              <w:rPr>
                <w:rFonts w:ascii="Times New Roman" w:hAnsi="Times New Roman" w:cs="Times New Roman"/>
                <w:sz w:val="24"/>
                <w:szCs w:val="24"/>
              </w:rPr>
              <w:t>Lack of digital skills</w:t>
            </w:r>
          </w:p>
        </w:tc>
      </w:tr>
      <w:tr w:rsidR="00C376CF" w:rsidRPr="00B83B92" w14:paraId="012ED08F" w14:textId="77777777" w:rsidTr="00C376CF">
        <w:tc>
          <w:tcPr>
            <w:cnfStyle w:val="001000000000" w:firstRow="0" w:lastRow="0" w:firstColumn="1" w:lastColumn="0" w:oddVBand="0" w:evenVBand="0" w:oddHBand="0" w:evenHBand="0" w:firstRowFirstColumn="0" w:firstRowLastColumn="0" w:lastRowFirstColumn="0" w:lastRowLastColumn="0"/>
            <w:tcW w:w="3120" w:type="dxa"/>
            <w:shd w:val="clear" w:color="auto" w:fill="FFFFFF"/>
            <w:tcMar>
              <w:top w:w="100" w:type="dxa"/>
              <w:left w:w="150" w:type="dxa"/>
              <w:bottom w:w="100" w:type="dxa"/>
              <w:right w:w="150" w:type="dxa"/>
            </w:tcMar>
          </w:tcPr>
          <w:p w14:paraId="0199801C" w14:textId="77777777" w:rsidR="00C376CF" w:rsidRPr="00B83B92" w:rsidRDefault="00A42EDB">
            <w:pPr>
              <w:rPr>
                <w:rFonts w:ascii="Times New Roman" w:hAnsi="Times New Roman" w:cs="Times New Roman"/>
                <w:b w:val="0"/>
                <w:bCs w:val="0"/>
                <w:sz w:val="24"/>
                <w:szCs w:val="24"/>
              </w:rPr>
            </w:pPr>
            <w:r w:rsidRPr="00B83B92">
              <w:rPr>
                <w:rFonts w:ascii="Times New Roman" w:hAnsi="Times New Roman" w:cs="Times New Roman"/>
                <w:b w:val="0"/>
                <w:bCs w:val="0"/>
                <w:sz w:val="24"/>
                <w:szCs w:val="24"/>
              </w:rPr>
              <w:t>Allows global business access</w:t>
            </w:r>
          </w:p>
        </w:tc>
        <w:tc>
          <w:tcPr>
            <w:tcW w:w="3120" w:type="dxa"/>
            <w:shd w:val="clear" w:color="auto" w:fill="FFFFFF"/>
            <w:tcMar>
              <w:top w:w="100" w:type="dxa"/>
              <w:left w:w="150" w:type="dxa"/>
              <w:bottom w:w="100" w:type="dxa"/>
              <w:right w:w="150" w:type="dxa"/>
            </w:tcMar>
          </w:tcPr>
          <w:p w14:paraId="78D458C2" w14:textId="77777777" w:rsidR="00C376CF" w:rsidRPr="00B83B92" w:rsidRDefault="00A42E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83B92">
              <w:rPr>
                <w:rFonts w:ascii="Times New Roman" w:hAnsi="Times New Roman" w:cs="Times New Roman"/>
                <w:sz w:val="24"/>
                <w:szCs w:val="24"/>
              </w:rPr>
              <w:t>Improves customer experience</w:t>
            </w:r>
          </w:p>
        </w:tc>
        <w:tc>
          <w:tcPr>
            <w:tcW w:w="3120" w:type="dxa"/>
            <w:shd w:val="clear" w:color="auto" w:fill="FFFFFF"/>
            <w:tcMar>
              <w:top w:w="100" w:type="dxa"/>
              <w:left w:w="150" w:type="dxa"/>
              <w:bottom w:w="100" w:type="dxa"/>
              <w:right w:w="150" w:type="dxa"/>
            </w:tcMar>
          </w:tcPr>
          <w:p w14:paraId="055DF93A" w14:textId="77777777" w:rsidR="00C376CF" w:rsidRPr="00B83B92" w:rsidRDefault="00A42E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83B92">
              <w:rPr>
                <w:rFonts w:ascii="Times New Roman" w:hAnsi="Times New Roman" w:cs="Times New Roman"/>
                <w:sz w:val="24"/>
                <w:szCs w:val="24"/>
              </w:rPr>
              <w:t>Cybersecurity risks</w:t>
            </w:r>
          </w:p>
        </w:tc>
      </w:tr>
      <w:tr w:rsidR="00C376CF" w:rsidRPr="00B83B92" w14:paraId="6EF3D5AB" w14:textId="77777777" w:rsidTr="00C37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F2F2F2"/>
            <w:tcMar>
              <w:top w:w="100" w:type="dxa"/>
              <w:left w:w="150" w:type="dxa"/>
              <w:bottom w:w="100" w:type="dxa"/>
              <w:right w:w="150" w:type="dxa"/>
            </w:tcMar>
          </w:tcPr>
          <w:p w14:paraId="7C03B10C" w14:textId="77777777" w:rsidR="00C376CF" w:rsidRPr="00B83B92" w:rsidRDefault="00A42EDB">
            <w:pPr>
              <w:rPr>
                <w:rFonts w:ascii="Times New Roman" w:hAnsi="Times New Roman" w:cs="Times New Roman"/>
                <w:b w:val="0"/>
                <w:bCs w:val="0"/>
                <w:sz w:val="24"/>
                <w:szCs w:val="24"/>
              </w:rPr>
            </w:pPr>
            <w:r w:rsidRPr="00B83B92">
              <w:rPr>
                <w:rFonts w:ascii="Times New Roman" w:hAnsi="Times New Roman" w:cs="Times New Roman"/>
                <w:b w:val="0"/>
                <w:bCs w:val="0"/>
                <w:sz w:val="24"/>
                <w:szCs w:val="24"/>
              </w:rPr>
              <w:t>Encourages innovation</w:t>
            </w:r>
          </w:p>
        </w:tc>
        <w:tc>
          <w:tcPr>
            <w:tcW w:w="3120" w:type="dxa"/>
            <w:shd w:val="clear" w:color="auto" w:fill="F2F2F2"/>
            <w:tcMar>
              <w:top w:w="100" w:type="dxa"/>
              <w:left w:w="150" w:type="dxa"/>
              <w:bottom w:w="100" w:type="dxa"/>
              <w:right w:w="150" w:type="dxa"/>
            </w:tcMar>
          </w:tcPr>
          <w:p w14:paraId="34AC14EB" w14:textId="77777777" w:rsidR="00C376CF" w:rsidRPr="00B83B92" w:rsidRDefault="00A42ED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83B92">
              <w:rPr>
                <w:rFonts w:ascii="Times New Roman" w:hAnsi="Times New Roman" w:cs="Times New Roman"/>
                <w:sz w:val="24"/>
                <w:szCs w:val="24"/>
              </w:rPr>
              <w:t>Supports business growth through cloud systems</w:t>
            </w:r>
          </w:p>
        </w:tc>
        <w:tc>
          <w:tcPr>
            <w:tcW w:w="3120" w:type="dxa"/>
            <w:shd w:val="clear" w:color="auto" w:fill="F2F2F2"/>
            <w:tcMar>
              <w:top w:w="100" w:type="dxa"/>
              <w:left w:w="150" w:type="dxa"/>
              <w:bottom w:w="100" w:type="dxa"/>
              <w:right w:w="150" w:type="dxa"/>
            </w:tcMar>
          </w:tcPr>
          <w:p w14:paraId="48AB4E9E" w14:textId="77777777" w:rsidR="00C376CF" w:rsidRPr="00B83B92" w:rsidRDefault="00A42ED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83B92">
              <w:rPr>
                <w:rFonts w:ascii="Times New Roman" w:hAnsi="Times New Roman" w:cs="Times New Roman"/>
                <w:sz w:val="24"/>
                <w:szCs w:val="24"/>
              </w:rPr>
              <w:t>Limited funding</w:t>
            </w:r>
          </w:p>
        </w:tc>
      </w:tr>
      <w:tr w:rsidR="00C376CF" w:rsidRPr="00B83B92" w14:paraId="2260EA1F" w14:textId="77777777" w:rsidTr="00C376CF">
        <w:tc>
          <w:tcPr>
            <w:cnfStyle w:val="001000000000" w:firstRow="0" w:lastRow="0" w:firstColumn="1" w:lastColumn="0" w:oddVBand="0" w:evenVBand="0" w:oddHBand="0" w:evenHBand="0" w:firstRowFirstColumn="0" w:firstRowLastColumn="0" w:lastRowFirstColumn="0" w:lastRowLastColumn="0"/>
            <w:tcW w:w="3120" w:type="dxa"/>
            <w:shd w:val="clear" w:color="auto" w:fill="FFFFFF"/>
            <w:tcMar>
              <w:top w:w="100" w:type="dxa"/>
              <w:left w:w="150" w:type="dxa"/>
              <w:bottom w:w="100" w:type="dxa"/>
              <w:right w:w="150" w:type="dxa"/>
            </w:tcMar>
          </w:tcPr>
          <w:p w14:paraId="1B58EBE5" w14:textId="77777777" w:rsidR="00C376CF" w:rsidRPr="00B83B92" w:rsidRDefault="00A42EDB">
            <w:pPr>
              <w:rPr>
                <w:rFonts w:ascii="Times New Roman" w:hAnsi="Times New Roman" w:cs="Times New Roman"/>
                <w:b w:val="0"/>
                <w:bCs w:val="0"/>
                <w:sz w:val="24"/>
                <w:szCs w:val="24"/>
              </w:rPr>
            </w:pPr>
            <w:r w:rsidRPr="00B83B92">
              <w:rPr>
                <w:rFonts w:ascii="Times New Roman" w:hAnsi="Times New Roman" w:cs="Times New Roman"/>
                <w:b w:val="0"/>
                <w:bCs w:val="0"/>
                <w:sz w:val="24"/>
                <w:szCs w:val="24"/>
              </w:rPr>
              <w:t>Helps during crises like pandemics</w:t>
            </w:r>
          </w:p>
        </w:tc>
        <w:tc>
          <w:tcPr>
            <w:tcW w:w="3120" w:type="dxa"/>
            <w:shd w:val="clear" w:color="auto" w:fill="FFFFFF"/>
            <w:tcMar>
              <w:top w:w="100" w:type="dxa"/>
              <w:left w:w="150" w:type="dxa"/>
              <w:bottom w:w="100" w:type="dxa"/>
              <w:right w:w="150" w:type="dxa"/>
            </w:tcMar>
          </w:tcPr>
          <w:p w14:paraId="3D5E83E3" w14:textId="77777777" w:rsidR="00C376CF" w:rsidRPr="00B83B92" w:rsidRDefault="00A42E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83B92">
              <w:rPr>
                <w:rFonts w:ascii="Times New Roman" w:hAnsi="Times New Roman" w:cs="Times New Roman"/>
                <w:sz w:val="24"/>
                <w:szCs w:val="24"/>
              </w:rPr>
              <w:t>Enables new technologies like AR/VR</w:t>
            </w:r>
          </w:p>
        </w:tc>
        <w:tc>
          <w:tcPr>
            <w:tcW w:w="3120" w:type="dxa"/>
            <w:shd w:val="clear" w:color="auto" w:fill="FFFFFF"/>
            <w:tcMar>
              <w:top w:w="100" w:type="dxa"/>
              <w:left w:w="150" w:type="dxa"/>
              <w:bottom w:w="100" w:type="dxa"/>
              <w:right w:w="150" w:type="dxa"/>
            </w:tcMar>
          </w:tcPr>
          <w:p w14:paraId="6DF6712E" w14:textId="77777777" w:rsidR="00C376CF" w:rsidRPr="00B83B92" w:rsidRDefault="00A42E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83B92">
              <w:rPr>
                <w:rFonts w:ascii="Times New Roman" w:hAnsi="Times New Roman" w:cs="Times New Roman"/>
                <w:sz w:val="24"/>
                <w:szCs w:val="24"/>
              </w:rPr>
              <w:t>Slow adoption of technology</w:t>
            </w:r>
          </w:p>
        </w:tc>
      </w:tr>
    </w:tbl>
    <w:p w14:paraId="7B027D34" w14:textId="77777777" w:rsidR="00C376CF" w:rsidRPr="00B83B92" w:rsidRDefault="00C376CF">
      <w:pPr>
        <w:spacing w:before="280"/>
        <w:rPr>
          <w:rFonts w:ascii="Times New Roman" w:hAnsi="Times New Roman" w:cs="Times New Roman"/>
          <w:sz w:val="24"/>
          <w:szCs w:val="24"/>
        </w:rPr>
      </w:pPr>
    </w:p>
    <w:p w14:paraId="298A1AD8" w14:textId="77777777" w:rsidR="00C376CF" w:rsidRPr="00B83B92" w:rsidRDefault="00A42EDB" w:rsidP="00DA770A">
      <w:pPr>
        <w:keepNext/>
        <w:spacing w:before="280" w:after="120"/>
        <w:jc w:val="center"/>
        <w:rPr>
          <w:rFonts w:ascii="Times New Roman" w:hAnsi="Times New Roman" w:cs="Times New Roman"/>
          <w:bCs/>
          <w:i/>
          <w:iCs/>
          <w:color w:val="FF0000"/>
          <w:sz w:val="24"/>
          <w:szCs w:val="24"/>
        </w:rPr>
      </w:pPr>
      <w:r w:rsidRPr="00B83B92">
        <w:rPr>
          <w:rFonts w:ascii="Times New Roman" w:hAnsi="Times New Roman" w:cs="Times New Roman"/>
          <w:bCs/>
          <w:i/>
          <w:iCs/>
          <w:color w:val="FF0000"/>
          <w:sz w:val="24"/>
          <w:szCs w:val="24"/>
        </w:rPr>
        <w:t>7. Proposed Solutions</w:t>
      </w:r>
    </w:p>
    <w:p w14:paraId="32349A20" w14:textId="77777777" w:rsidR="00C376CF" w:rsidRPr="00B83B92" w:rsidRDefault="00A42EDB">
      <w:pPr>
        <w:pStyle w:val="ListBullet"/>
        <w:spacing w:after="80"/>
        <w:rPr>
          <w:rFonts w:ascii="Times New Roman" w:hAnsi="Times New Roman" w:cs="Times New Roman"/>
          <w:sz w:val="24"/>
          <w:szCs w:val="24"/>
        </w:rPr>
      </w:pPr>
      <w:r w:rsidRPr="00B83B92">
        <w:rPr>
          <w:rFonts w:ascii="Times New Roman" w:hAnsi="Times New Roman" w:cs="Times New Roman"/>
          <w:b/>
          <w:sz w:val="24"/>
          <w:szCs w:val="24"/>
        </w:rPr>
        <w:t xml:space="preserve">Digital skills training: </w:t>
      </w:r>
      <w:r w:rsidRPr="00B83B92">
        <w:rPr>
          <w:rFonts w:ascii="Times New Roman" w:hAnsi="Times New Roman" w:cs="Times New Roman"/>
          <w:sz w:val="24"/>
          <w:szCs w:val="24"/>
        </w:rPr>
        <w:t>Schools and governments should teach coding, AI, and digital marketing.</w:t>
      </w:r>
    </w:p>
    <w:p w14:paraId="2709864F" w14:textId="77777777" w:rsidR="00C376CF" w:rsidRPr="00B83B92" w:rsidRDefault="00A42EDB">
      <w:pPr>
        <w:pStyle w:val="ListBullet"/>
        <w:spacing w:after="80"/>
        <w:rPr>
          <w:rFonts w:ascii="Times New Roman" w:hAnsi="Times New Roman" w:cs="Times New Roman"/>
          <w:sz w:val="24"/>
          <w:szCs w:val="24"/>
        </w:rPr>
      </w:pPr>
      <w:r w:rsidRPr="00B83B92">
        <w:rPr>
          <w:rFonts w:ascii="Times New Roman" w:hAnsi="Times New Roman" w:cs="Times New Roman"/>
          <w:b/>
          <w:sz w:val="24"/>
          <w:szCs w:val="24"/>
        </w:rPr>
        <w:t xml:space="preserve">Better internet access: </w:t>
      </w:r>
      <w:r w:rsidRPr="00B83B92">
        <w:rPr>
          <w:rFonts w:ascii="Times New Roman" w:hAnsi="Times New Roman" w:cs="Times New Roman"/>
          <w:sz w:val="24"/>
          <w:szCs w:val="24"/>
        </w:rPr>
        <w:t>Internet should be improved, especially in rural areas.</w:t>
      </w:r>
    </w:p>
    <w:p w14:paraId="33723F85" w14:textId="77777777" w:rsidR="00C376CF" w:rsidRPr="00B83B92" w:rsidRDefault="00A42EDB">
      <w:pPr>
        <w:pStyle w:val="ListBullet"/>
        <w:spacing w:after="80"/>
        <w:rPr>
          <w:rFonts w:ascii="Times New Roman" w:hAnsi="Times New Roman" w:cs="Times New Roman"/>
          <w:sz w:val="24"/>
          <w:szCs w:val="24"/>
        </w:rPr>
      </w:pPr>
      <w:r w:rsidRPr="00B83B92">
        <w:rPr>
          <w:rFonts w:ascii="Times New Roman" w:hAnsi="Times New Roman" w:cs="Times New Roman"/>
          <w:b/>
          <w:sz w:val="24"/>
          <w:szCs w:val="24"/>
        </w:rPr>
        <w:t xml:space="preserve">Cybersecurity training: </w:t>
      </w:r>
      <w:r w:rsidRPr="00B83B92">
        <w:rPr>
          <w:rFonts w:ascii="Times New Roman" w:hAnsi="Times New Roman" w:cs="Times New Roman"/>
          <w:sz w:val="24"/>
          <w:szCs w:val="24"/>
        </w:rPr>
        <w:t>People should learn how to protect themselves online.</w:t>
      </w:r>
    </w:p>
    <w:p w14:paraId="40FB9B59" w14:textId="77777777" w:rsidR="00C376CF" w:rsidRPr="00B83B92" w:rsidRDefault="00A42EDB">
      <w:pPr>
        <w:pStyle w:val="ListBullet"/>
        <w:spacing w:after="80"/>
        <w:rPr>
          <w:rFonts w:ascii="Times New Roman" w:hAnsi="Times New Roman" w:cs="Times New Roman"/>
          <w:sz w:val="24"/>
          <w:szCs w:val="24"/>
        </w:rPr>
      </w:pPr>
      <w:r w:rsidRPr="00B83B92">
        <w:rPr>
          <w:rFonts w:ascii="Times New Roman" w:hAnsi="Times New Roman" w:cs="Times New Roman"/>
          <w:b/>
          <w:sz w:val="24"/>
          <w:szCs w:val="24"/>
        </w:rPr>
        <w:t xml:space="preserve">Funding support: </w:t>
      </w:r>
      <w:r w:rsidRPr="00B83B92">
        <w:rPr>
          <w:rFonts w:ascii="Times New Roman" w:hAnsi="Times New Roman" w:cs="Times New Roman"/>
          <w:sz w:val="24"/>
          <w:szCs w:val="24"/>
        </w:rPr>
        <w:t>Governments and investors should help startups with money.</w:t>
      </w:r>
    </w:p>
    <w:p w14:paraId="0F836A7E" w14:textId="77777777" w:rsidR="00C376CF" w:rsidRPr="00B83B92" w:rsidRDefault="00A42EDB">
      <w:pPr>
        <w:pStyle w:val="ListBullet"/>
        <w:spacing w:after="80"/>
        <w:rPr>
          <w:rFonts w:ascii="Times New Roman" w:hAnsi="Times New Roman" w:cs="Times New Roman"/>
          <w:sz w:val="24"/>
          <w:szCs w:val="24"/>
        </w:rPr>
      </w:pPr>
      <w:r w:rsidRPr="00B83B92">
        <w:rPr>
          <w:rFonts w:ascii="Times New Roman" w:hAnsi="Times New Roman" w:cs="Times New Roman"/>
          <w:b/>
          <w:sz w:val="24"/>
          <w:szCs w:val="24"/>
        </w:rPr>
        <w:t xml:space="preserve">Encouraging innovation: </w:t>
      </w:r>
      <w:r w:rsidRPr="00B83B92">
        <w:rPr>
          <w:rFonts w:ascii="Times New Roman" w:hAnsi="Times New Roman" w:cs="Times New Roman"/>
          <w:sz w:val="24"/>
          <w:szCs w:val="24"/>
        </w:rPr>
        <w:t>Hackathons and competitions can help students create ideas.</w:t>
      </w:r>
    </w:p>
    <w:p w14:paraId="3F99305A" w14:textId="77777777" w:rsidR="00C376CF" w:rsidRPr="00B83B92" w:rsidRDefault="00A42EDB">
      <w:pPr>
        <w:pStyle w:val="ListBullet"/>
        <w:spacing w:after="80"/>
        <w:rPr>
          <w:rFonts w:ascii="Times New Roman" w:hAnsi="Times New Roman" w:cs="Times New Roman"/>
          <w:sz w:val="24"/>
          <w:szCs w:val="24"/>
        </w:rPr>
      </w:pPr>
      <w:r w:rsidRPr="00B83B92">
        <w:rPr>
          <w:rFonts w:ascii="Times New Roman" w:hAnsi="Times New Roman" w:cs="Times New Roman"/>
          <w:b/>
          <w:sz w:val="24"/>
          <w:szCs w:val="24"/>
        </w:rPr>
        <w:t xml:space="preserve">Partnerships: </w:t>
      </w:r>
      <w:r w:rsidRPr="00B83B92">
        <w:rPr>
          <w:rFonts w:ascii="Times New Roman" w:hAnsi="Times New Roman" w:cs="Times New Roman"/>
          <w:sz w:val="24"/>
          <w:szCs w:val="24"/>
        </w:rPr>
        <w:t>Governments and tech companies should work together.</w:t>
      </w:r>
    </w:p>
    <w:p w14:paraId="72E0B898" w14:textId="77777777" w:rsidR="00C376CF" w:rsidRPr="00B83B92" w:rsidRDefault="00A42EDB">
      <w:pPr>
        <w:pStyle w:val="ListBullet"/>
        <w:spacing w:after="80"/>
        <w:rPr>
          <w:rFonts w:ascii="Times New Roman" w:hAnsi="Times New Roman" w:cs="Times New Roman"/>
          <w:sz w:val="24"/>
          <w:szCs w:val="24"/>
        </w:rPr>
      </w:pPr>
      <w:r w:rsidRPr="00B83B92">
        <w:rPr>
          <w:rFonts w:ascii="Times New Roman" w:hAnsi="Times New Roman" w:cs="Times New Roman"/>
          <w:b/>
          <w:sz w:val="24"/>
          <w:szCs w:val="24"/>
        </w:rPr>
        <w:t xml:space="preserve">Digital inclusion: </w:t>
      </w:r>
      <w:r w:rsidRPr="00B83B92">
        <w:rPr>
          <w:rFonts w:ascii="Times New Roman" w:hAnsi="Times New Roman" w:cs="Times New Roman"/>
          <w:sz w:val="24"/>
          <w:szCs w:val="24"/>
        </w:rPr>
        <w:t>Everyone should have equal access to digital tools.</w:t>
      </w:r>
    </w:p>
    <w:p w14:paraId="32169F7F" w14:textId="77777777" w:rsidR="00C376CF" w:rsidRPr="00B83B92" w:rsidRDefault="00C376CF" w:rsidP="00DA770A">
      <w:pPr>
        <w:spacing w:before="200"/>
        <w:jc w:val="center"/>
        <w:rPr>
          <w:rFonts w:ascii="Times New Roman" w:hAnsi="Times New Roman" w:cs="Times New Roman"/>
          <w:bCs/>
          <w:i/>
          <w:iCs/>
          <w:color w:val="FF0000"/>
          <w:sz w:val="24"/>
          <w:szCs w:val="24"/>
        </w:rPr>
      </w:pPr>
    </w:p>
    <w:p w14:paraId="28F1A3C7" w14:textId="77777777" w:rsidR="00C376CF" w:rsidRPr="00B83B92" w:rsidRDefault="00A42EDB" w:rsidP="00DA770A">
      <w:pPr>
        <w:keepNext/>
        <w:spacing w:before="280" w:after="120"/>
        <w:jc w:val="center"/>
        <w:rPr>
          <w:rFonts w:ascii="Times New Roman" w:hAnsi="Times New Roman" w:cs="Times New Roman"/>
          <w:bCs/>
          <w:i/>
          <w:iCs/>
          <w:color w:val="FF0000"/>
          <w:sz w:val="24"/>
          <w:szCs w:val="24"/>
        </w:rPr>
      </w:pPr>
      <w:r w:rsidRPr="00B83B92">
        <w:rPr>
          <w:rFonts w:ascii="Times New Roman" w:hAnsi="Times New Roman" w:cs="Times New Roman"/>
          <w:bCs/>
          <w:i/>
          <w:iCs/>
          <w:color w:val="FF0000"/>
          <w:sz w:val="24"/>
          <w:szCs w:val="24"/>
        </w:rPr>
        <w:t>8. Conclusion</w:t>
      </w:r>
    </w:p>
    <w:p w14:paraId="5924DE8F" w14:textId="77777777" w:rsidR="00C376CF" w:rsidRPr="00B83B92" w:rsidRDefault="00A42EDB">
      <w:pPr>
        <w:spacing w:after="160"/>
        <w:rPr>
          <w:rFonts w:ascii="Times New Roman" w:hAnsi="Times New Roman" w:cs="Times New Roman"/>
          <w:sz w:val="24"/>
          <w:szCs w:val="24"/>
        </w:rPr>
      </w:pPr>
      <w:r w:rsidRPr="00B83B92">
        <w:rPr>
          <w:rFonts w:ascii="Times New Roman" w:hAnsi="Times New Roman" w:cs="Times New Roman"/>
          <w:sz w:val="24"/>
          <w:szCs w:val="24"/>
        </w:rPr>
        <w:t>Digital entrepreneurship is changing the way businesses work today. It allows people to start and grow businesses using technology and reach customers globally.</w:t>
      </w:r>
    </w:p>
    <w:p w14:paraId="767B08E9" w14:textId="77777777" w:rsidR="00C376CF" w:rsidRPr="00B83B92" w:rsidRDefault="00A42EDB">
      <w:pPr>
        <w:spacing w:after="160"/>
        <w:rPr>
          <w:rFonts w:ascii="Times New Roman" w:hAnsi="Times New Roman" w:cs="Times New Roman"/>
          <w:sz w:val="24"/>
          <w:szCs w:val="24"/>
        </w:rPr>
      </w:pPr>
      <w:r w:rsidRPr="00B83B92">
        <w:rPr>
          <w:rFonts w:ascii="Times New Roman" w:hAnsi="Times New Roman" w:cs="Times New Roman"/>
          <w:sz w:val="24"/>
          <w:szCs w:val="24"/>
        </w:rPr>
        <w:lastRenderedPageBreak/>
        <w:t>Even though there are challenges like lack of skills, internet access, and cybersecurity risks, these problems can be solved with education, better infrastructure, and support from governments and companies.</w:t>
      </w:r>
    </w:p>
    <w:p w14:paraId="6911C13D" w14:textId="77777777" w:rsidR="00C376CF" w:rsidRPr="00B83B92" w:rsidRDefault="00A42EDB">
      <w:pPr>
        <w:spacing w:after="400"/>
        <w:rPr>
          <w:rFonts w:ascii="Times New Roman" w:hAnsi="Times New Roman" w:cs="Times New Roman"/>
          <w:sz w:val="24"/>
          <w:szCs w:val="24"/>
        </w:rPr>
      </w:pPr>
      <w:r w:rsidRPr="00B83B92">
        <w:rPr>
          <w:rFonts w:ascii="Times New Roman" w:hAnsi="Times New Roman" w:cs="Times New Roman"/>
          <w:sz w:val="24"/>
          <w:szCs w:val="24"/>
        </w:rPr>
        <w:t>In conclusion, digital entrepreneurship is very important for the future because it creates jobs, supports innovation, and helps the economy grow in a digital world.</w:t>
      </w:r>
    </w:p>
    <w:sectPr w:rsidR="00C376CF" w:rsidRPr="00B83B9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42EDB"/>
    <w:rsid w:val="00AA1D8D"/>
    <w:rsid w:val="00B47730"/>
    <w:rsid w:val="00B83B92"/>
    <w:rsid w:val="00C376CF"/>
    <w:rsid w:val="00CB0664"/>
    <w:rsid w:val="00DA77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119F2"/>
  <w14:defaultImageDpi w14:val="300"/>
  <w15:docId w15:val="{7EFD2624-7D33-481D-A680-D64010357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993</Words>
  <Characters>5662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5</cp:revision>
  <dcterms:created xsi:type="dcterms:W3CDTF">2026-07-16T08:43:00Z</dcterms:created>
  <dcterms:modified xsi:type="dcterms:W3CDTF">2026-07-16T10:19:00Z</dcterms:modified>
  <cp:category/>
</cp:coreProperties>
</file>